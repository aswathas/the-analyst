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7C3AED"/>
        </w:rPr>
        <w:t>CLOUD COMPUTING USING BLOCKCHAIN</w:t>
      </w:r>
    </w:p>
    <w:p>
      <w:pPr>
        <w:jc w:val="center"/>
      </w:pPr>
      <w:r>
        <w:rPr>
          <w:color w:val="666666"/>
          <w:sz w:val="26"/>
        </w:rPr>
        <w:t>Exam Prep Guide — 21CCT301T</w:t>
      </w:r>
    </w:p>
    <w:p/>
    <w:p>
      <w:pPr>
        <w:jc w:val="center"/>
      </w:pPr>
      <w:r>
        <w:rPr>
          <w:color w:val="999999"/>
          <w:sz w:val="20"/>
        </w:rPr>
        <w:t>1 PYQ Paper Analyzed | 75 Marks | 12 MCQs + Part B + Part C</w:t>
      </w:r>
    </w:p>
    <w:p>
      <w:r>
        <w:br w:type="page"/>
      </w:r>
    </w:p>
    <w:p>
      <w:pPr>
        <w:pStyle w:val="Heading1"/>
        <w:jc w:val="left"/>
      </w:pPr>
      <w:r>
        <w:rPr>
          <w:b/>
          <w:color w:val="7C3AED"/>
        </w:rPr>
        <w:t>1. PYQ ANALYSIS — 1 PAPER</w:t>
      </w:r>
    </w:p>
    <w:p>
      <w:pPr>
        <w:pStyle w:val="Heading2"/>
      </w:pPr>
      <w:r>
        <w:t>Paper: May 2025 AN — 15.05.2025</w:t>
      </w:r>
    </w:p>
    <w:p>
      <w:r>
        <w:rPr>
          <w:b/>
          <w:sz w:val="20"/>
        </w:rPr>
        <w:t xml:space="preserve">Key Highlights: </w:t>
      </w:r>
      <w:r>
        <w:rPr>
          <w:sz w:val="20"/>
        </w:rPr>
        <w:t>Fog computing architecture + Blockchain scalability + Hyperledger + DApps</w:t>
      </w:r>
    </w:p>
    <w:p>
      <w:r>
        <w:t>Topics Covered:</w:t>
      </w:r>
    </w:p>
    <w:p>
      <w:pPr>
        <w:pStyle w:val="ListBullet"/>
      </w:pPr>
      <w:r>
        <w:rPr>
          <w:sz w:val="20"/>
        </w:rPr>
        <w:t>Fog vs Cloud architecture</w:t>
      </w:r>
    </w:p>
    <w:p>
      <w:pPr>
        <w:pStyle w:val="ListBullet"/>
      </w:pPr>
      <w:r>
        <w:rPr>
          <w:sz w:val="20"/>
        </w:rPr>
        <w:t>BC scalability trilemma</w:t>
      </w:r>
    </w:p>
    <w:p>
      <w:pPr>
        <w:pStyle w:val="ListBullet"/>
      </w:pPr>
      <w:r>
        <w:rPr>
          <w:sz w:val="20"/>
        </w:rPr>
        <w:t>Hyperledger Fabric</w:t>
      </w:r>
    </w:p>
    <w:p>
      <w:pPr>
        <w:pStyle w:val="ListBullet"/>
      </w:pPr>
      <w:r>
        <w:rPr>
          <w:sz w:val="20"/>
        </w:rPr>
        <w:t>Consensus: PoW vs PoS</w:t>
      </w:r>
    </w:p>
    <w:p>
      <w:pPr>
        <w:pStyle w:val="ListBullet"/>
      </w:pPr>
      <w:r>
        <w:rPr>
          <w:sz w:val="20"/>
        </w:rPr>
        <w:t>Smart contracts</w:t>
      </w:r>
    </w:p>
    <w:p>
      <w:pPr>
        <w:pStyle w:val="ListBullet"/>
      </w:pPr>
      <w:r>
        <w:rPr>
          <w:sz w:val="20"/>
        </w:rPr>
        <w:t>IaaS/PaaS/SaaS</w:t>
      </w:r>
    </w:p>
    <w:p>
      <w:pPr>
        <w:pStyle w:val="ListBullet"/>
      </w:pPr>
      <w:r>
        <w:rPr>
          <w:sz w:val="20"/>
        </w:rPr>
        <w:t>CIA triad</w:t>
      </w:r>
    </w:p>
    <w:p>
      <w:pPr>
        <w:pStyle w:val="ListBullet"/>
      </w:pPr>
      <w:r>
        <w:rPr>
          <w:sz w:val="20"/>
        </w:rPr>
        <w:t>Decentralization tradeoffs</w:t>
      </w:r>
    </w:p>
    <w:p>
      <w:r>
        <w:br w:type="page"/>
      </w:r>
    </w:p>
    <w:p>
      <w:pPr>
        <w:pStyle w:val="Heading1"/>
        <w:jc w:val="left"/>
      </w:pPr>
      <w:r>
        <w:rPr>
          <w:b/>
          <w:color w:val="7C3AED"/>
        </w:rPr>
        <w:t>2. PART A — MCQs (12 × 1 = 12 MARKS)</w:t>
      </w:r>
    </w:p>
    <w:p>
      <w:pPr>
        <w:pStyle w:val="Heading2"/>
      </w:pPr>
      <w:r>
        <w:t>Unit 1 — Cloud Computing Intro</w:t>
      </w:r>
    </w:p>
    <w:p>
      <w:r>
        <w:rPr>
          <w:b/>
          <w:sz w:val="20"/>
        </w:rPr>
        <w:t>Q1. Which cloud deployment model shares infrastructure across multiple organizations?</w:t>
      </w:r>
    </w:p>
    <w:p>
      <w:pPr>
        <w:ind w:left="432"/>
      </w:pPr>
      <w:r>
        <w:rPr>
          <w:sz w:val="20"/>
        </w:rPr>
        <w:t xml:space="preserve">  A. Private cloud</w:t>
      </w:r>
    </w:p>
    <w:p>
      <w:pPr>
        <w:ind w:left="432"/>
      </w:pPr>
      <w:r>
        <w:rPr>
          <w:sz w:val="20"/>
        </w:rPr>
        <w:t xml:space="preserve">  B. Public cloud</w:t>
      </w:r>
    </w:p>
    <w:p>
      <w:pPr>
        <w:ind w:left="432"/>
      </w:pPr>
      <w:r>
        <w:rPr>
          <w:sz w:val="20"/>
        </w:rPr>
        <w:t xml:space="preserve">  C. Hybrid cloud</w:t>
      </w:r>
    </w:p>
    <w:p>
      <w:pPr>
        <w:ind w:left="432"/>
      </w:pPr>
      <w:r>
        <w:rPr>
          <w:b/>
          <w:color w:val="00AA00"/>
          <w:sz w:val="20"/>
        </w:rPr>
        <w:t xml:space="preserve">  D. Community cloud</w:t>
      </w:r>
    </w:p>
    <w:p>
      <w:r>
        <w:rPr>
          <w:i/>
          <w:color w:val="006600"/>
          <w:sz w:val="18"/>
        </w:rPr>
        <w:t>✓ Answer: D — Community cloud: shared infrastructure across organizations with common goals/policies.</w:t>
      </w:r>
    </w:p>
    <w:p>
      <w:r>
        <w:rPr>
          <w:b/>
          <w:sz w:val="20"/>
        </w:rPr>
        <w:t>Q2. In SaaS, the provider manages everything. Which layer does the user manage?</w:t>
      </w:r>
    </w:p>
    <w:p>
      <w:pPr>
        <w:ind w:left="432"/>
      </w:pPr>
      <w:r>
        <w:rPr>
          <w:sz w:val="20"/>
        </w:rPr>
        <w:t xml:space="preserve">  A. OS and runtime</w:t>
      </w:r>
    </w:p>
    <w:p>
      <w:pPr>
        <w:ind w:left="432"/>
      </w:pPr>
      <w:r>
        <w:rPr>
          <w:sz w:val="20"/>
        </w:rPr>
        <w:t xml:space="preserve">  B. Application only</w:t>
      </w:r>
    </w:p>
    <w:p>
      <w:pPr>
        <w:ind w:left="432"/>
      </w:pPr>
      <w:r>
        <w:rPr>
          <w:sz w:val="20"/>
        </w:rPr>
        <w:t xml:space="preserve">  C. Hardware only</w:t>
      </w:r>
    </w:p>
    <w:p>
      <w:pPr>
        <w:ind w:left="432"/>
      </w:pPr>
      <w:r>
        <w:rPr>
          <w:b/>
          <w:color w:val="00AA00"/>
          <w:sz w:val="20"/>
        </w:rPr>
        <w:t xml:space="preserve">  D. Nothing — provider manages all</w:t>
      </w:r>
    </w:p>
    <w:p>
      <w:r>
        <w:rPr>
          <w:i/>
          <w:color w:val="006600"/>
          <w:sz w:val="18"/>
        </w:rPr>
        <w:t>✓ Answer: D — SaaS = least user responsibility. Provider handles OS, runtime, app, data. User just uses.</w:t>
      </w:r>
    </w:p>
    <w:p>
      <w:r>
        <w:rPr>
          <w:b/>
          <w:sz w:val="20"/>
        </w:rPr>
        <w:t>Q3. Cloud computing essential characteristic "resource pooling" means:</w:t>
      </w:r>
    </w:p>
    <w:p>
      <w:pPr>
        <w:ind w:left="432"/>
      </w:pPr>
      <w:r>
        <w:rPr>
          <w:sz w:val="20"/>
        </w:rPr>
        <w:t xml:space="preserve">  A. Physical servers grouped</w:t>
      </w:r>
    </w:p>
    <w:p>
      <w:pPr>
        <w:ind w:left="432"/>
      </w:pPr>
      <w:r>
        <w:rPr>
          <w:b/>
          <w:color w:val="00AA00"/>
          <w:sz w:val="20"/>
        </w:rPr>
        <w:t xml:space="preserve">  B. Provider pools resources to serve multiple consumers</w:t>
      </w:r>
    </w:p>
    <w:p>
      <w:pPr>
        <w:ind w:left="432"/>
      </w:pPr>
      <w:r>
        <w:rPr>
          <w:sz w:val="20"/>
        </w:rPr>
        <w:t xml:space="preserve">  C. Data in multiple locations</w:t>
      </w:r>
    </w:p>
    <w:p>
      <w:pPr>
        <w:ind w:left="432"/>
      </w:pPr>
      <w:r>
        <w:rPr>
          <w:sz w:val="20"/>
        </w:rPr>
        <w:t xml:space="preserve">  D. Bandwidth shared equally</w:t>
      </w:r>
    </w:p>
    <w:p>
      <w:r>
        <w:rPr>
          <w:i/>
          <w:color w:val="006600"/>
          <w:sz w:val="18"/>
        </w:rPr>
        <w:t>✓ Answer: B — Resource pooling: provider pools computing resources to serve multiple consumers simultaneously.</w:t>
      </w:r>
    </w:p>
    <w:p>
      <w:r>
        <w:rPr>
          <w:b/>
          <w:sz w:val="20"/>
        </w:rPr>
        <w:t>Q4. Which is NOT a cloud computing characteristic?</w:t>
      </w:r>
    </w:p>
    <w:p>
      <w:pPr>
        <w:ind w:left="432"/>
      </w:pPr>
      <w:r>
        <w:rPr>
          <w:sz w:val="20"/>
        </w:rPr>
        <w:t xml:space="preserve">  A. On-demand self-service</w:t>
      </w:r>
    </w:p>
    <w:p>
      <w:pPr>
        <w:ind w:left="432"/>
      </w:pPr>
      <w:r>
        <w:rPr>
          <w:sz w:val="20"/>
        </w:rPr>
        <w:t xml:space="preserve">  B. Measured service</w:t>
      </w:r>
    </w:p>
    <w:p>
      <w:pPr>
        <w:ind w:left="432"/>
      </w:pPr>
      <w:r>
        <w:rPr>
          <w:b/>
          <w:color w:val="00AA00"/>
          <w:sz w:val="20"/>
        </w:rPr>
        <w:t xml:space="preserve">  C. Physical hardware ownership</w:t>
      </w:r>
    </w:p>
    <w:p>
      <w:pPr>
        <w:ind w:left="432"/>
      </w:pPr>
      <w:r>
        <w:rPr>
          <w:sz w:val="20"/>
        </w:rPr>
        <w:t xml:space="preserve">  D. Broad network access</w:t>
      </w:r>
    </w:p>
    <w:p>
      <w:r>
        <w:rPr>
          <w:i/>
          <w:color w:val="006600"/>
          <w:sz w:val="18"/>
        </w:rPr>
        <w:t>✓ Answer: C — Physical hardware ownership is NOT cloud. Cloud = pooling, not owning.</w:t>
      </w:r>
    </w:p>
    <w:p>
      <w:r>
        <w:rPr>
          <w:b/>
          <w:sz w:val="20"/>
        </w:rPr>
        <w:t>Q5. IaaS provides virtual machines, storage, networking. The user manages:</w:t>
      </w:r>
    </w:p>
    <w:p>
      <w:pPr>
        <w:ind w:left="432"/>
      </w:pPr>
      <w:r>
        <w:rPr>
          <w:sz w:val="20"/>
        </w:rPr>
        <w:t xml:space="preserve">  A. Application only</w:t>
      </w:r>
    </w:p>
    <w:p>
      <w:pPr>
        <w:ind w:left="432"/>
      </w:pPr>
      <w:r>
        <w:rPr>
          <w:sz w:val="20"/>
        </w:rPr>
        <w:t xml:space="preserve">  B. Data only</w:t>
      </w:r>
    </w:p>
    <w:p>
      <w:pPr>
        <w:ind w:left="432"/>
      </w:pPr>
      <w:r>
        <w:rPr>
          <w:b/>
          <w:color w:val="00AA00"/>
          <w:sz w:val="20"/>
        </w:rPr>
        <w:t xml:space="preserve">  C. OS up to application</w:t>
      </w:r>
    </w:p>
    <w:p>
      <w:pPr>
        <w:ind w:left="432"/>
      </w:pPr>
      <w:r>
        <w:rPr>
          <w:sz w:val="20"/>
        </w:rPr>
        <w:t xml:space="preserve">  D. Physical infrastructure</w:t>
      </w:r>
    </w:p>
    <w:p>
      <w:r>
        <w:rPr>
          <w:i/>
          <w:color w:val="006600"/>
          <w:sz w:val="18"/>
        </w:rPr>
        <w:t>✓ Answer: C — IaaS: user manages OS, middleware, runtime, data. Provider handles physical hardware.</w:t>
      </w:r>
    </w:p>
    <w:p>
      <w:r>
        <w:rPr>
          <w:b/>
          <w:sz w:val="20"/>
        </w:rPr>
        <w:t>Q6. Rapid elasticity in cloud means:</w:t>
      </w:r>
    </w:p>
    <w:p>
      <w:pPr>
        <w:ind w:left="432"/>
      </w:pPr>
      <w:r>
        <w:rPr>
          <w:b/>
          <w:color w:val="00AA00"/>
          <w:sz w:val="20"/>
        </w:rPr>
        <w:t xml:space="preserve">  A. Resources scaled dynamically based on demand</w:t>
      </w:r>
    </w:p>
    <w:p>
      <w:pPr>
        <w:ind w:left="432"/>
      </w:pPr>
      <w:r>
        <w:rPr>
          <w:sz w:val="20"/>
        </w:rPr>
        <w:t xml:space="preserve">  B. Hardware rarely fails</w:t>
      </w:r>
    </w:p>
    <w:p>
      <w:pPr>
        <w:ind w:left="432"/>
      </w:pPr>
      <w:r>
        <w:rPr>
          <w:sz w:val="20"/>
        </w:rPr>
        <w:t xml:space="preserve">  C. Data never lost</w:t>
      </w:r>
    </w:p>
    <w:p>
      <w:pPr>
        <w:ind w:left="432"/>
      </w:pPr>
      <w:r>
        <w:rPr>
          <w:sz w:val="20"/>
        </w:rPr>
        <w:t xml:space="preserve">  D. Latency is zero</w:t>
      </w:r>
    </w:p>
    <w:p>
      <w:r>
        <w:rPr>
          <w:i/>
          <w:color w:val="006600"/>
          <w:sz w:val="18"/>
        </w:rPr>
        <w:t>✓ Answer: A — Elasticity: automatic scale-up/down of resources based on workload — pay-per-use.</w:t>
      </w:r>
    </w:p>
    <w:p>
      <w:pPr>
        <w:pStyle w:val="Heading2"/>
      </w:pPr>
      <w:r>
        <w:t>Unit 2 — Fog Computing</w:t>
      </w:r>
    </w:p>
    <w:p>
      <w:r>
        <w:rPr>
          <w:b/>
          <w:sz w:val="20"/>
        </w:rPr>
        <w:t>Q1. Fog computing places compute/storage resources:</w:t>
      </w:r>
    </w:p>
    <w:p>
      <w:pPr>
        <w:ind w:left="432"/>
      </w:pPr>
      <w:r>
        <w:rPr>
          <w:sz w:val="20"/>
        </w:rPr>
        <w:t xml:space="preserve">  A. Only in central data centers</w:t>
      </w:r>
    </w:p>
    <w:p>
      <w:pPr>
        <w:ind w:left="432"/>
      </w:pPr>
      <w:r>
        <w:rPr>
          <w:b/>
          <w:color w:val="00AA00"/>
          <w:sz w:val="20"/>
        </w:rPr>
        <w:t xml:space="preserve">  B. At edge of network, closer to end users</w:t>
      </w:r>
    </w:p>
    <w:p>
      <w:pPr>
        <w:ind w:left="432"/>
      </w:pPr>
      <w:r>
        <w:rPr>
          <w:sz w:val="20"/>
        </w:rPr>
        <w:t xml:space="preserve">  C. Inside end user devices only</w:t>
      </w:r>
    </w:p>
    <w:p>
      <w:pPr>
        <w:ind w:left="432"/>
      </w:pPr>
      <w:r>
        <w:rPr>
          <w:sz w:val="20"/>
        </w:rPr>
        <w:t xml:space="preserve">  D. On satellite servers</w:t>
      </w:r>
    </w:p>
    <w:p>
      <w:r>
        <w:rPr>
          <w:i/>
          <w:color w:val="006600"/>
          <w:sz w:val="18"/>
        </w:rPr>
        <w:t>✓ Answer: B — Fog extends cloud to edge — geographically closer = lower latency, less bandwidth use.</w:t>
      </w:r>
    </w:p>
    <w:p>
      <w:r>
        <w:rPr>
          <w:b/>
          <w:sz w:val="20"/>
        </w:rPr>
        <w:t>Q2. Fog vs Cloud primary advantage in IoT is:</w:t>
      </w:r>
    </w:p>
    <w:p>
      <w:pPr>
        <w:ind w:left="432"/>
      </w:pPr>
      <w:r>
        <w:rPr>
          <w:sz w:val="20"/>
        </w:rPr>
        <w:t xml:space="preserve">  A. Higher compute power</w:t>
      </w:r>
    </w:p>
    <w:p>
      <w:pPr>
        <w:ind w:left="432"/>
      </w:pPr>
      <w:r>
        <w:rPr>
          <w:b/>
          <w:color w:val="00AA00"/>
          <w:sz w:val="20"/>
        </w:rPr>
        <w:t xml:space="preserve">  B. Lower latency and reduced backhaul bandwidth</w:t>
      </w:r>
    </w:p>
    <w:p>
      <w:pPr>
        <w:ind w:left="432"/>
      </w:pPr>
      <w:r>
        <w:rPr>
          <w:sz w:val="20"/>
        </w:rPr>
        <w:t xml:space="preserve">  C. More storage</w:t>
      </w:r>
    </w:p>
    <w:p>
      <w:pPr>
        <w:ind w:left="432"/>
      </w:pPr>
      <w:r>
        <w:rPr>
          <w:sz w:val="20"/>
        </w:rPr>
        <w:t xml:space="preserve">  D. Better encryption</w:t>
      </w:r>
    </w:p>
    <w:p>
      <w:r>
        <w:rPr>
          <w:i/>
          <w:color w:val="006600"/>
          <w:sz w:val="18"/>
        </w:rPr>
        <w:t>✓ Answer: B — Fog processes data locally at edge — only aggregated data sent to cloud = bandwidth savings.</w:t>
      </w:r>
    </w:p>
    <w:p>
      <w:r>
        <w:rPr>
          <w:b/>
          <w:sz w:val="20"/>
        </w:rPr>
        <w:t>Q3. In fog hierarchy, correct order top to bottom:</w:t>
      </w:r>
    </w:p>
    <w:p>
      <w:pPr>
        <w:ind w:left="432"/>
      </w:pPr>
      <w:r>
        <w:rPr>
          <w:sz w:val="20"/>
        </w:rPr>
        <w:t xml:space="preserve">  A. Edge → Fog → Cloud → End devices</w:t>
      </w:r>
    </w:p>
    <w:p>
      <w:pPr>
        <w:ind w:left="432"/>
      </w:pPr>
      <w:r>
        <w:rPr>
          <w:b/>
          <w:color w:val="00AA00"/>
          <w:sz w:val="20"/>
        </w:rPr>
        <w:t xml:space="preserve">  B. Cloud → Fog → Edge → End devices</w:t>
      </w:r>
    </w:p>
    <w:p>
      <w:pPr>
        <w:ind w:left="432"/>
      </w:pPr>
      <w:r>
        <w:rPr>
          <w:sz w:val="20"/>
        </w:rPr>
        <w:t xml:space="preserve">  C. Fog → Cloud → Edge → End devices</w:t>
      </w:r>
    </w:p>
    <w:p>
      <w:pPr>
        <w:ind w:left="432"/>
      </w:pPr>
      <w:r>
        <w:rPr>
          <w:sz w:val="20"/>
        </w:rPr>
        <w:t xml:space="preserve">  D. End → Cloud → Fog → Edge</w:t>
      </w:r>
    </w:p>
    <w:p>
      <w:r>
        <w:rPr>
          <w:i/>
          <w:color w:val="006600"/>
          <w:sz w:val="18"/>
        </w:rPr>
        <w:t>✓ Answer: B — Cloud (central) → Fog (regional) → Edge (local) → End devices.</w:t>
      </w:r>
    </w:p>
    <w:p>
      <w:r>
        <w:rPr>
          <w:b/>
          <w:sz w:val="20"/>
        </w:rPr>
        <w:t>Q4. Fog computing is most suitable for:</w:t>
      </w:r>
    </w:p>
    <w:p>
      <w:pPr>
        <w:ind w:left="432"/>
      </w:pPr>
      <w:r>
        <w:rPr>
          <w:sz w:val="20"/>
        </w:rPr>
        <w:t xml:space="preserve">  A. Large file storage</w:t>
      </w:r>
    </w:p>
    <w:p>
      <w:pPr>
        <w:ind w:left="432"/>
      </w:pPr>
      <w:r>
        <w:rPr>
          <w:b/>
          <w:color w:val="00AA00"/>
          <w:sz w:val="20"/>
        </w:rPr>
        <w:t xml:space="preserve">  B. Real-time IoT analytics, autonomous vehicles</w:t>
      </w:r>
    </w:p>
    <w:p>
      <w:pPr>
        <w:ind w:left="432"/>
      </w:pPr>
      <w:r>
        <w:rPr>
          <w:sz w:val="20"/>
        </w:rPr>
        <w:t xml:space="preserve">  C. Long-term backup</w:t>
      </w:r>
    </w:p>
    <w:p>
      <w:pPr>
        <w:ind w:left="432"/>
      </w:pPr>
      <w:r>
        <w:rPr>
          <w:sz w:val="20"/>
        </w:rPr>
        <w:t xml:space="preserve">  D. Batch processing</w:t>
      </w:r>
    </w:p>
    <w:p>
      <w:r>
        <w:rPr>
          <w:i/>
          <w:color w:val="006600"/>
          <w:sz w:val="18"/>
        </w:rPr>
        <w:t>✓ Answer: B — Fog: low latency + reduced bandwidth = ideal for real-time IoT, autonomous vehicles, smart cities.</w:t>
      </w:r>
    </w:p>
    <w:p>
      <w:r>
        <w:rPr>
          <w:b/>
          <w:sz w:val="20"/>
        </w:rPr>
        <w:t>Q5. Fog vs Edge computing — main difference:</w:t>
      </w:r>
    </w:p>
    <w:p>
      <w:pPr>
        <w:ind w:left="432"/>
      </w:pPr>
      <w:r>
        <w:rPr>
          <w:sz w:val="20"/>
        </w:rPr>
        <w:t xml:space="preserve">  A. Fog uses more power</w:t>
      </w:r>
    </w:p>
    <w:p>
      <w:pPr>
        <w:ind w:left="432"/>
      </w:pPr>
      <w:r>
        <w:rPr>
          <w:b/>
          <w:color w:val="00AA00"/>
          <w:sz w:val="20"/>
        </w:rPr>
        <w:t xml:space="preserve">  B. Fog is more hierarchical, edge more distributed</w:t>
      </w:r>
    </w:p>
    <w:p>
      <w:pPr>
        <w:ind w:left="432"/>
      </w:pPr>
      <w:r>
        <w:rPr>
          <w:sz w:val="20"/>
        </w:rPr>
        <w:t xml:space="preserve">  C. Edge has more storage</w:t>
      </w:r>
    </w:p>
    <w:p>
      <w:pPr>
        <w:ind w:left="432"/>
      </w:pPr>
      <w:r>
        <w:rPr>
          <w:sz w:val="20"/>
        </w:rPr>
        <w:t xml:space="preserve">  D. Fog is faster</w:t>
      </w:r>
    </w:p>
    <w:p>
      <w:r>
        <w:rPr>
          <w:i/>
          <w:color w:val="006600"/>
          <w:sz w:val="18"/>
        </w:rPr>
        <w:t>✓ Answer: B — Fog = hierarchical (cloud-fog-edge). Edge = distributed processing at device level.</w:t>
      </w:r>
    </w:p>
    <w:p>
      <w:pPr>
        <w:pStyle w:val="Heading2"/>
      </w:pPr>
      <w:r>
        <w:t>Unit 3 — Blockchain Fundamentals</w:t>
      </w:r>
    </w:p>
    <w:p>
      <w:r>
        <w:rPr>
          <w:b/>
          <w:sz w:val="20"/>
        </w:rPr>
        <w:t>Q1. A blockchain block contains: (i) data, (ii) hash of current block, (iii) hash of previous block. Correct:</w:t>
      </w:r>
    </w:p>
    <w:p>
      <w:pPr>
        <w:ind w:left="432"/>
      </w:pPr>
      <w:r>
        <w:rPr>
          <w:sz w:val="20"/>
        </w:rPr>
        <w:t xml:space="preserve">  A. (i) only</w:t>
      </w:r>
    </w:p>
    <w:p>
      <w:pPr>
        <w:ind w:left="432"/>
      </w:pPr>
      <w:r>
        <w:rPr>
          <w:sz w:val="20"/>
        </w:rPr>
        <w:t xml:space="preserve">  B. (i) and (ii) only</w:t>
      </w:r>
    </w:p>
    <w:p>
      <w:pPr>
        <w:ind w:left="432"/>
      </w:pPr>
      <w:r>
        <w:rPr>
          <w:sz w:val="20"/>
        </w:rPr>
        <w:t xml:space="preserve">  C. (ii) and (iii) only</w:t>
      </w:r>
    </w:p>
    <w:p>
      <w:pPr>
        <w:ind w:left="432"/>
      </w:pPr>
      <w:r>
        <w:rPr>
          <w:b/>
          <w:color w:val="00AA00"/>
          <w:sz w:val="20"/>
        </w:rPr>
        <w:t xml:space="preserve">  D. (i), (ii), and (iii)</w:t>
      </w:r>
    </w:p>
    <w:p>
      <w:r>
        <w:rPr>
          <w:i/>
          <w:color w:val="006600"/>
          <w:sz w:val="18"/>
        </w:rPr>
        <w:t>✓ Answer: D — Each block: data + current hash + previous hash. Hash links blocks = chain.</w:t>
      </w:r>
    </w:p>
    <w:p>
      <w:r>
        <w:rPr>
          <w:b/>
          <w:sz w:val="20"/>
        </w:rPr>
        <w:t>Q2. In PoW (Proof of Work), miners compete to:</w:t>
      </w:r>
    </w:p>
    <w:p>
      <w:pPr>
        <w:ind w:left="432"/>
      </w:pPr>
      <w:r>
        <w:rPr>
          <w:sz w:val="20"/>
        </w:rPr>
        <w:t xml:space="preserve">  A. Stake most cryptocurrency</w:t>
      </w:r>
    </w:p>
    <w:p>
      <w:pPr>
        <w:ind w:left="432"/>
      </w:pPr>
      <w:r>
        <w:rPr>
          <w:b/>
          <w:color w:val="00AA00"/>
          <w:sz w:val="20"/>
        </w:rPr>
        <w:t xml:space="preserve">  B. Solve computational puzzle first</w:t>
      </w:r>
    </w:p>
    <w:p>
      <w:pPr>
        <w:ind w:left="432"/>
      </w:pPr>
      <w:r>
        <w:rPr>
          <w:sz w:val="20"/>
        </w:rPr>
        <w:t xml:space="preserve">  C. Sign most transactions</w:t>
      </w:r>
    </w:p>
    <w:p>
      <w:pPr>
        <w:ind w:left="432"/>
      </w:pPr>
      <w:r>
        <w:rPr>
          <w:sz w:val="20"/>
        </w:rPr>
        <w:t xml:space="preserve">  D. Validate most blocks</w:t>
      </w:r>
    </w:p>
    <w:p>
      <w:r>
        <w:rPr>
          <w:i/>
          <w:color w:val="006600"/>
          <w:sz w:val="18"/>
        </w:rPr>
        <w:t>✓ Answer: B — PoW: miners solve computationally expensive puzzle. First to solve adds block.</w:t>
      </w:r>
    </w:p>
    <w:p>
      <w:r>
        <w:rPr>
          <w:b/>
          <w:sz w:val="20"/>
        </w:rPr>
        <w:t>Q3. 51% attack in blockchain means:</w:t>
      </w:r>
    </w:p>
    <w:p>
      <w:pPr>
        <w:ind w:left="432"/>
      </w:pPr>
      <w:r>
        <w:rPr>
          <w:sz w:val="20"/>
        </w:rPr>
        <w:t xml:space="preserve">  A. 51% of nodes go offline</w:t>
      </w:r>
    </w:p>
    <w:p>
      <w:pPr>
        <w:ind w:left="432"/>
      </w:pPr>
      <w:r>
        <w:rPr>
          <w:b/>
          <w:color w:val="00AA00"/>
          <w:sz w:val="20"/>
        </w:rPr>
        <w:t xml:space="preserve">  B. Majority hash power can control the chain</w:t>
      </w:r>
    </w:p>
    <w:p>
      <w:pPr>
        <w:ind w:left="432"/>
      </w:pPr>
      <w:r>
        <w:rPr>
          <w:sz w:val="20"/>
        </w:rPr>
        <w:t xml:space="preserve">  C. 51% of transactions are valid</w:t>
      </w:r>
    </w:p>
    <w:p>
      <w:pPr>
        <w:ind w:left="432"/>
      </w:pPr>
      <w:r>
        <w:rPr>
          <w:sz w:val="20"/>
        </w:rPr>
        <w:t xml:space="preserve">  D. Network bandwidth is 51 Mbps</w:t>
      </w:r>
    </w:p>
    <w:p>
      <w:r>
        <w:rPr>
          <w:i/>
          <w:color w:val="006600"/>
          <w:sz w:val="18"/>
        </w:rPr>
        <w:t>✓ Answer: B — 51% attack: majority hash power can reverse transactions, double-spend.</w:t>
      </w:r>
    </w:p>
    <w:p>
      <w:r>
        <w:rPr>
          <w:b/>
          <w:sz w:val="20"/>
        </w:rPr>
        <w:t>Q4. Byzantine Fault Tolerance (BFT) in blockchain ensures:</w:t>
      </w:r>
    </w:p>
    <w:p>
      <w:pPr>
        <w:ind w:left="432"/>
      </w:pPr>
      <w:r>
        <w:rPr>
          <w:b/>
          <w:color w:val="00AA00"/>
          <w:sz w:val="20"/>
        </w:rPr>
        <w:t xml:space="preserve">  A. System continues despite node failures</w:t>
      </w:r>
    </w:p>
    <w:p>
      <w:pPr>
        <w:ind w:left="432"/>
      </w:pPr>
      <w:r>
        <w:rPr>
          <w:sz w:val="20"/>
        </w:rPr>
        <w:t xml:space="preserve">  B. All nodes are always online</w:t>
      </w:r>
    </w:p>
    <w:p>
      <w:pPr>
        <w:ind w:left="432"/>
      </w:pPr>
      <w:r>
        <w:rPr>
          <w:sz w:val="20"/>
        </w:rPr>
        <w:t xml:space="preserve">  C. No forks occur</w:t>
      </w:r>
    </w:p>
    <w:p>
      <w:pPr>
        <w:ind w:left="432"/>
      </w:pPr>
      <w:r>
        <w:rPr>
          <w:sz w:val="20"/>
        </w:rPr>
        <w:t xml:space="preserve">  D. All transactions are fast</w:t>
      </w:r>
    </w:p>
    <w:p>
      <w:r>
        <w:rPr>
          <w:i/>
          <w:color w:val="006600"/>
          <w:sz w:val="18"/>
        </w:rPr>
        <w:t>✓ Answer: A — BFT: system continues operating correctly even when some nodes fail or act maliciously.</w:t>
      </w:r>
    </w:p>
    <w:p>
      <w:r>
        <w:rPr>
          <w:b/>
          <w:sz w:val="20"/>
        </w:rPr>
        <w:t>Q5. Immutability in blockchain means:</w:t>
      </w:r>
    </w:p>
    <w:p>
      <w:pPr>
        <w:ind w:left="432"/>
      </w:pPr>
      <w:r>
        <w:rPr>
          <w:sz w:val="20"/>
        </w:rPr>
        <w:t xml:space="preserve">  A. Chain never grows</w:t>
      </w:r>
    </w:p>
    <w:p>
      <w:pPr>
        <w:ind w:left="432"/>
      </w:pPr>
      <w:r>
        <w:rPr>
          <w:b/>
          <w:color w:val="00AA00"/>
          <w:sz w:val="20"/>
        </w:rPr>
        <w:t xml:space="preserve">  B. Changing data requires re-mining all subsequent blocks</w:t>
      </w:r>
    </w:p>
    <w:p>
      <w:pPr>
        <w:ind w:left="432"/>
      </w:pPr>
      <w:r>
        <w:rPr>
          <w:sz w:val="20"/>
        </w:rPr>
        <w:t xml:space="preserve">  C. All blocks are equal size</w:t>
      </w:r>
    </w:p>
    <w:p>
      <w:pPr>
        <w:ind w:left="432"/>
      </w:pPr>
      <w:r>
        <w:rPr>
          <w:sz w:val="20"/>
        </w:rPr>
        <w:t xml:space="preserve">  D. No double spending</w:t>
      </w:r>
    </w:p>
    <w:p>
      <w:r>
        <w:rPr>
          <w:i/>
          <w:color w:val="006600"/>
          <w:sz w:val="18"/>
        </w:rPr>
        <w:t>✓ Answer: B — Immutability: changing historical data requires re-mining all subsequent blocks — easily detectable.</w:t>
      </w:r>
    </w:p>
    <w:p>
      <w:pPr>
        <w:pStyle w:val="Heading2"/>
      </w:pPr>
      <w:r>
        <w:t>Unit 4 — Hyperledger Fabric</w:t>
      </w:r>
    </w:p>
    <w:p>
      <w:r>
        <w:rPr>
          <w:b/>
          <w:sz w:val="20"/>
        </w:rPr>
        <w:t>Q1. Hyperledger Fabric is a:</w:t>
      </w:r>
    </w:p>
    <w:p>
      <w:pPr>
        <w:ind w:left="432"/>
      </w:pPr>
      <w:r>
        <w:rPr>
          <w:sz w:val="20"/>
        </w:rPr>
        <w:t xml:space="preserve">  A. Public blockchain</w:t>
      </w:r>
    </w:p>
    <w:p>
      <w:pPr>
        <w:ind w:left="432"/>
      </w:pPr>
      <w:r>
        <w:rPr>
          <w:b/>
          <w:color w:val="00AA00"/>
          <w:sz w:val="20"/>
        </w:rPr>
        <w:t xml:space="preserve">  B. Permissioned (private) blockchain</w:t>
      </w:r>
    </w:p>
    <w:p>
      <w:pPr>
        <w:ind w:left="432"/>
      </w:pPr>
      <w:r>
        <w:rPr>
          <w:sz w:val="20"/>
        </w:rPr>
        <w:t xml:space="preserve">  C. Cryptocurrency</w:t>
      </w:r>
    </w:p>
    <w:p>
      <w:pPr>
        <w:ind w:left="432"/>
      </w:pPr>
      <w:r>
        <w:rPr>
          <w:sz w:val="20"/>
        </w:rPr>
        <w:t xml:space="preserve">  D. Consortium blockchain only</w:t>
      </w:r>
    </w:p>
    <w:p>
      <w:r>
        <w:rPr>
          <w:i/>
          <w:color w:val="006600"/>
          <w:sz w:val="18"/>
        </w:rPr>
        <w:t>✓ Answer: B — Fabric = permissioned (private). Participants known and vetted. No native cryptocurrency.</w:t>
      </w:r>
    </w:p>
    <w:p>
      <w:r>
        <w:rPr>
          <w:b/>
          <w:sz w:val="20"/>
        </w:rPr>
        <w:t>Q2. Fabric channel allows:</w:t>
      </w:r>
    </w:p>
    <w:p>
      <w:pPr>
        <w:ind w:left="432"/>
      </w:pPr>
      <w:r>
        <w:rPr>
          <w:sz w:val="20"/>
        </w:rPr>
        <w:t xml:space="preserve">  A. Public broadcast to all</w:t>
      </w:r>
    </w:p>
    <w:p>
      <w:pPr>
        <w:ind w:left="432"/>
      </w:pPr>
      <w:r>
        <w:rPr>
          <w:b/>
          <w:color w:val="00AA00"/>
          <w:sz w:val="20"/>
        </w:rPr>
        <w:t xml:space="preserve">  B. Private sub-network for confidential transactions</w:t>
      </w:r>
    </w:p>
    <w:p>
      <w:pPr>
        <w:ind w:left="432"/>
      </w:pPr>
      <w:r>
        <w:rPr>
          <w:sz w:val="20"/>
        </w:rPr>
        <w:t xml:space="preserve">  C. Mining of new blocks</w:t>
      </w:r>
    </w:p>
    <w:p>
      <w:pPr>
        <w:ind w:left="432"/>
      </w:pPr>
      <w:r>
        <w:rPr>
          <w:sz w:val="20"/>
        </w:rPr>
        <w:t xml:space="preserve">  D. Cross-chain communication</w:t>
      </w:r>
    </w:p>
    <w:p>
      <w:r>
        <w:rPr>
          <w:i/>
          <w:color w:val="006600"/>
          <w:sz w:val="18"/>
        </w:rPr>
        <w:t>✓ Answer: B — Channels = private sub-networks within Fabric network for confidential transactions.</w:t>
      </w:r>
    </w:p>
    <w:p>
      <w:r>
        <w:rPr>
          <w:b/>
          <w:sz w:val="20"/>
        </w:rPr>
        <w:t>Q3. Chaincode in Hyperledger Fabric is:</w:t>
      </w:r>
    </w:p>
    <w:p>
      <w:pPr>
        <w:ind w:left="432"/>
      </w:pPr>
      <w:r>
        <w:rPr>
          <w:sz w:val="20"/>
        </w:rPr>
        <w:t xml:space="preserve">  A. Cryptocurrency</w:t>
      </w:r>
    </w:p>
    <w:p>
      <w:pPr>
        <w:ind w:left="432"/>
      </w:pPr>
      <w:r>
        <w:rPr>
          <w:b/>
          <w:color w:val="00AA00"/>
          <w:sz w:val="20"/>
        </w:rPr>
        <w:t xml:space="preserve">  B. Smart contracts in Go/Java/node</w:t>
      </w:r>
    </w:p>
    <w:p>
      <w:pPr>
        <w:ind w:left="432"/>
      </w:pPr>
      <w:r>
        <w:rPr>
          <w:sz w:val="20"/>
        </w:rPr>
        <w:t xml:space="preserve">  C. Consensus algorithm</w:t>
      </w:r>
    </w:p>
    <w:p>
      <w:pPr>
        <w:ind w:left="432"/>
      </w:pPr>
      <w:r>
        <w:rPr>
          <w:sz w:val="20"/>
        </w:rPr>
        <w:t xml:space="preserve">  D. Block header format</w:t>
      </w:r>
    </w:p>
    <w:p>
      <w:r>
        <w:rPr>
          <w:i/>
          <w:color w:val="006600"/>
          <w:sz w:val="18"/>
        </w:rPr>
        <w:t>✓ Answer: B — Chaincode = smart contracts in Fabric. Written in Go, Java, or Node.js.</w:t>
      </w:r>
    </w:p>
    <w:p>
      <w:r>
        <w:rPr>
          <w:b/>
          <w:sz w:val="20"/>
        </w:rPr>
        <w:t>Q4. Endorsement policy in Fabric specifies:</w:t>
      </w:r>
    </w:p>
    <w:p>
      <w:pPr>
        <w:ind w:left="432"/>
      </w:pPr>
      <w:r>
        <w:rPr>
          <w:sz w:val="20"/>
        </w:rPr>
        <w:t xml:space="preserve">  A. Which miners can validate</w:t>
      </w:r>
    </w:p>
    <w:p>
      <w:pPr>
        <w:ind w:left="432"/>
      </w:pPr>
      <w:r>
        <w:rPr>
          <w:sz w:val="20"/>
        </w:rPr>
        <w:t xml:space="preserve">  B. Number of blocks needed</w:t>
      </w:r>
    </w:p>
    <w:p>
      <w:pPr>
        <w:ind w:left="432"/>
      </w:pPr>
      <w:r>
        <w:rPr>
          <w:b/>
          <w:color w:val="00AA00"/>
          <w:sz w:val="20"/>
        </w:rPr>
        <w:t xml:space="preserve">  C. Which peers must sign a transaction</w:t>
      </w:r>
    </w:p>
    <w:p>
      <w:pPr>
        <w:ind w:left="432"/>
      </w:pPr>
      <w:r>
        <w:rPr>
          <w:sz w:val="20"/>
        </w:rPr>
        <w:t xml:space="preserve">  D. Block size limit</w:t>
      </w:r>
    </w:p>
    <w:p>
      <w:r>
        <w:rPr>
          <w:i/>
          <w:color w:val="006600"/>
          <w:sz w:val="18"/>
        </w:rPr>
        <w:t>✓ Answer: C — Endorsement policy: defines which and how many peers must approve a transaction.</w:t>
      </w:r>
    </w:p>
    <w:p>
      <w:r>
        <w:rPr>
          <w:b/>
          <w:sz w:val="20"/>
        </w:rPr>
        <w:t>Q5. World state in Fabric stores:</w:t>
      </w:r>
    </w:p>
    <w:p>
      <w:pPr>
        <w:ind w:left="432"/>
      </w:pPr>
      <w:r>
        <w:rPr>
          <w:sz w:val="20"/>
        </w:rPr>
        <w:t xml:space="preserve">  A. Full blockchain history</w:t>
      </w:r>
    </w:p>
    <w:p>
      <w:pPr>
        <w:ind w:left="432"/>
      </w:pPr>
      <w:r>
        <w:rPr>
          <w:b/>
          <w:color w:val="00AA00"/>
          <w:sz w:val="20"/>
        </w:rPr>
        <w:t xml:space="preserve">  B. Current state of ledger (CouchDB/LevelDB)</w:t>
      </w:r>
    </w:p>
    <w:p>
      <w:pPr>
        <w:ind w:left="432"/>
      </w:pPr>
      <w:r>
        <w:rPr>
          <w:sz w:val="20"/>
        </w:rPr>
        <w:t xml:space="preserve">  C. Pending transactions</w:t>
      </w:r>
    </w:p>
    <w:p>
      <w:pPr>
        <w:ind w:left="432"/>
      </w:pPr>
      <w:r>
        <w:rPr>
          <w:sz w:val="20"/>
        </w:rPr>
        <w:t xml:space="preserve">  D. Network configuration</w:t>
      </w:r>
    </w:p>
    <w:p>
      <w:r>
        <w:rPr>
          <w:i/>
          <w:color w:val="006600"/>
          <w:sz w:val="18"/>
        </w:rPr>
        <w:t>✓ Answer: B — World state = current state database (CouchDB or LevelDB) — faster queries than iterating all blocks.</w:t>
      </w:r>
    </w:p>
    <w:p>
      <w:pPr>
        <w:pStyle w:val="Heading2"/>
      </w:pPr>
      <w:r>
        <w:t>Unit 5 — Smart Contracts &amp; DApps</w:t>
      </w:r>
    </w:p>
    <w:p>
      <w:r>
        <w:rPr>
          <w:b/>
          <w:sz w:val="20"/>
        </w:rPr>
        <w:t>Q1. A smart contract is:</w:t>
      </w:r>
    </w:p>
    <w:p>
      <w:pPr>
        <w:ind w:left="432"/>
      </w:pPr>
      <w:r>
        <w:rPr>
          <w:sz w:val="20"/>
        </w:rPr>
        <w:t xml:space="preserve">  A. Legal document in law firm</w:t>
      </w:r>
    </w:p>
    <w:p>
      <w:pPr>
        <w:ind w:left="432"/>
      </w:pPr>
      <w:r>
        <w:rPr>
          <w:b/>
          <w:color w:val="00AA00"/>
          <w:sz w:val="20"/>
        </w:rPr>
        <w:t xml:space="preserve">  B. Self-executing code on blockchain triggered by conditions</w:t>
      </w:r>
    </w:p>
    <w:p>
      <w:pPr>
        <w:ind w:left="432"/>
      </w:pPr>
      <w:r>
        <w:rPr>
          <w:sz w:val="20"/>
        </w:rPr>
        <w:t xml:space="preserve">  C. AI chatbot for blockchain</w:t>
      </w:r>
    </w:p>
    <w:p>
      <w:pPr>
        <w:ind w:left="432"/>
      </w:pPr>
      <w:r>
        <w:rPr>
          <w:sz w:val="20"/>
        </w:rPr>
        <w:t xml:space="preserve">  D. Consensus algorithm</w:t>
      </w:r>
    </w:p>
    <w:p>
      <w:r>
        <w:rPr>
          <w:i/>
          <w:color w:val="006600"/>
          <w:sz w:val="18"/>
        </w:rPr>
        <w:t>✓ Answer: B — Smart contract = self-executing code on blockchain. Triggered when encoded conditions met.</w:t>
      </w:r>
    </w:p>
    <w:p>
      <w:r>
        <w:rPr>
          <w:b/>
          <w:sz w:val="20"/>
        </w:rPr>
        <w:t>Q2. Blockchain scalability trilemma: you can only have:</w:t>
      </w:r>
    </w:p>
    <w:p>
      <w:pPr>
        <w:ind w:left="432"/>
      </w:pPr>
      <w:r>
        <w:rPr>
          <w:sz w:val="20"/>
        </w:rPr>
        <w:t xml:space="preserve">  A. Speed, cost, security</w:t>
      </w:r>
    </w:p>
    <w:p>
      <w:pPr>
        <w:ind w:left="432"/>
      </w:pPr>
      <w:r>
        <w:rPr>
          <w:b/>
          <w:color w:val="00AA00"/>
          <w:sz w:val="20"/>
        </w:rPr>
        <w:t xml:space="preserve">  B. Decentralization, security, scalability</w:t>
      </w:r>
    </w:p>
    <w:p>
      <w:pPr>
        <w:ind w:left="432"/>
      </w:pPr>
      <w:r>
        <w:rPr>
          <w:sz w:val="20"/>
        </w:rPr>
        <w:t xml:space="preserve">  C. Privacy, transparency, speed</w:t>
      </w:r>
    </w:p>
    <w:p>
      <w:pPr>
        <w:ind w:left="432"/>
      </w:pPr>
      <w:r>
        <w:rPr>
          <w:sz w:val="20"/>
        </w:rPr>
        <w:t xml:space="preserve">  D. Immutability, interoperability, scalability</w:t>
      </w:r>
    </w:p>
    <w:p>
      <w:r>
        <w:rPr>
          <w:i/>
          <w:color w:val="006600"/>
          <w:sz w:val="18"/>
        </w:rPr>
        <w:t>✓ Answer: B — Scalability trilemma: pick any two of decentralization, security, scalability. Can't optimize all three.</w:t>
      </w:r>
    </w:p>
    <w:p>
      <w:r>
        <w:rPr>
          <w:b/>
          <w:sz w:val="20"/>
        </w:rPr>
        <w:t>Q3. Layer 2 solutions (state channels, sidechains) help blockchain by:</w:t>
      </w:r>
    </w:p>
    <w:p>
      <w:pPr>
        <w:ind w:left="432"/>
      </w:pPr>
      <w:r>
        <w:rPr>
          <w:sz w:val="20"/>
        </w:rPr>
        <w:t xml:space="preserve">  A. Increasing block size</w:t>
      </w:r>
    </w:p>
    <w:p>
      <w:pPr>
        <w:ind w:left="432"/>
      </w:pPr>
      <w:r>
        <w:rPr>
          <w:b/>
          <w:color w:val="00AA00"/>
          <w:sz w:val="20"/>
        </w:rPr>
        <w:t xml:space="preserve">  B. Moving computation off-chain, verifying on-chain</w:t>
      </w:r>
    </w:p>
    <w:p>
      <w:pPr>
        <w:ind w:left="432"/>
      </w:pPr>
      <w:r>
        <w:rPr>
          <w:sz w:val="20"/>
        </w:rPr>
        <w:t xml:space="preserve">  C. Adding more miners</w:t>
      </w:r>
    </w:p>
    <w:p>
      <w:pPr>
        <w:ind w:left="432"/>
      </w:pPr>
      <w:r>
        <w:rPr>
          <w:sz w:val="20"/>
        </w:rPr>
        <w:t xml:space="preserve">  D. Increasing block time</w:t>
      </w:r>
    </w:p>
    <w:p>
      <w:r>
        <w:rPr>
          <w:i/>
          <w:color w:val="006600"/>
          <w:sz w:val="18"/>
        </w:rPr>
        <w:t>✓ Answer: B — Layer 2: compute off-chain, verify results on-chain — solves scalability without compromising security.</w:t>
      </w:r>
    </w:p>
    <w:p>
      <w:r>
        <w:rPr>
          <w:b/>
          <w:sz w:val="20"/>
        </w:rPr>
        <w:t>Q4. Sharding in blockchain splits:</w:t>
      </w:r>
    </w:p>
    <w:p>
      <w:pPr>
        <w:ind w:left="432"/>
      </w:pPr>
      <w:r>
        <w:rPr>
          <w:sz w:val="20"/>
        </w:rPr>
        <w:t xml:space="preserve">  A. Mining rewards</w:t>
      </w:r>
    </w:p>
    <w:p>
      <w:pPr>
        <w:ind w:left="432"/>
      </w:pPr>
      <w:r>
        <w:rPr>
          <w:b/>
          <w:color w:val="00AA00"/>
          <w:sz w:val="20"/>
        </w:rPr>
        <w:t xml:space="preserve">  B. Block data across parallel chains (horizontal partitioning)</w:t>
      </w:r>
    </w:p>
    <w:p>
      <w:pPr>
        <w:ind w:left="432"/>
      </w:pPr>
      <w:r>
        <w:rPr>
          <w:sz w:val="20"/>
        </w:rPr>
        <w:t xml:space="preserve">  C. Consensus algorithm</w:t>
      </w:r>
    </w:p>
    <w:p>
      <w:pPr>
        <w:ind w:left="432"/>
      </w:pPr>
      <w:r>
        <w:rPr>
          <w:sz w:val="20"/>
        </w:rPr>
        <w:t xml:space="preserve">  D. Transaction fees</w:t>
      </w:r>
    </w:p>
    <w:p>
      <w:r>
        <w:rPr>
          <w:i/>
          <w:color w:val="006600"/>
          <w:sz w:val="18"/>
        </w:rPr>
        <w:t>✓ Answer: B — Sharding: horizontal partitioning of blockchain state — each shard processes different transactions in parallel.</w:t>
      </w:r>
    </w:p>
    <w:p>
      <w:r>
        <w:rPr>
          <w:b/>
          <w:sz w:val="20"/>
        </w:rPr>
        <w:t>Q5. DApps differ from normal apps in that:</w:t>
      </w:r>
    </w:p>
    <w:p>
      <w:pPr>
        <w:ind w:left="432"/>
      </w:pPr>
      <w:r>
        <w:rPr>
          <w:sz w:val="20"/>
        </w:rPr>
        <w:t xml:space="preserve">  A. They run faster</w:t>
      </w:r>
    </w:p>
    <w:p>
      <w:pPr>
        <w:ind w:left="432"/>
      </w:pPr>
      <w:r>
        <w:rPr>
          <w:b/>
          <w:color w:val="00AA00"/>
          <w:sz w:val="20"/>
        </w:rPr>
        <w:t xml:space="preserve">  B. Backend is a smart contract on decentralized network</w:t>
      </w:r>
    </w:p>
    <w:p>
      <w:pPr>
        <w:ind w:left="432"/>
      </w:pPr>
      <w:r>
        <w:rPr>
          <w:sz w:val="20"/>
        </w:rPr>
        <w:t xml:space="preserve">  C. They are free</w:t>
      </w:r>
    </w:p>
    <w:p>
      <w:pPr>
        <w:ind w:left="432"/>
      </w:pPr>
      <w:r>
        <w:rPr>
          <w:sz w:val="20"/>
        </w:rPr>
        <w:t xml:space="preserve">  D. They use more bandwidth</w:t>
      </w:r>
    </w:p>
    <w:p>
      <w:r>
        <w:rPr>
          <w:i/>
          <w:color w:val="006600"/>
          <w:sz w:val="18"/>
        </w:rPr>
        <w:t>✓ Answer: B — DApps = frontend (normal) + smart contract backend on decentralized blockchain. No single point of failure.</w:t>
      </w:r>
    </w:p>
    <w:p>
      <w:r>
        <w:br w:type="page"/>
      </w:r>
    </w:p>
    <w:p>
      <w:pPr>
        <w:pStyle w:val="Heading1"/>
        <w:jc w:val="left"/>
      </w:pPr>
      <w:r>
        <w:rPr>
          <w:b/>
          <w:color w:val="F59E0B"/>
        </w:rPr>
        <w:t>3. PART B — LONG ANSWERS (4 × 10 = 40 MARKS)</w:t>
      </w:r>
    </w:p>
    <w:p>
      <w:pPr>
        <w:pStyle w:val="Heading2"/>
      </w:pPr>
      <w:r>
        <w:t>Unit 1 — 10 Marks</w:t>
      </w:r>
    </w:p>
    <w:p>
      <w:r>
        <w:rPr>
          <w:b/>
          <w:sz w:val="20"/>
        </w:rPr>
        <w:t>Explain IaaS, PaaS, and SaaS. Compare them in terms of control, management, and examples.</w:t>
      </w:r>
    </w:p>
    <w:p>
      <w:r>
        <w:rPr>
          <w:i/>
          <w:color w:val="888888"/>
          <w:sz w:val="18"/>
        </w:rPr>
        <w:t>Sources: May 2025 AN — Q19</w:t>
      </w:r>
    </w:p>
    <w:p>
      <w:r>
        <w:t>IaaS / PaaS / SaaS — Cloud Service Models:</w:t>
        <w:br/>
        <w:br/>
        <w:t>IaaS (Infrastructure as a Service):</w:t>
        <w:br/>
        <w:t>• Provides: Virtual machines, storage, networking</w:t>
        <w:br/>
        <w:t>• User manages: OS, middleware, runtime, data</w:t>
        <w:br/>
        <w:t>• Provider manages: Physical hardware, virtualization, server infrastructure</w:t>
        <w:br/>
        <w:t>• Examples: AWS EC2, Azure VMs, Google Compute Engine</w:t>
        <w:br/>
        <w:t>• Use case: Maximum flexibility — run any OS, any application</w:t>
        <w:br/>
        <w:t>• Pros: Full control, no vendor lock-in</w:t>
        <w:br/>
        <w:t>• Cons: Maximum responsibility — security, patching, scaling all user-managed</w:t>
        <w:br/>
        <w:br/>
        <w:t>PaaS (Platform as a Service):</w:t>
        <w:br/>
        <w:t>• Provides: Development platform, databases, middleware, tools</w:t>
        <w:br/>
        <w:t>• User manages: Application code, some configuration</w:t>
        <w:br/>
        <w:t>• Provider manages: OS, runtime, middleware, database, development tools</w:t>
        <w:br/>
        <w:t>• Examples: Heroku, Google App Engine, Azure App Service, AWS Elastic Beanstalk</w:t>
        <w:br/>
        <w:t>• Use case: Developers focus on code, provider handles infrastructure</w:t>
        <w:br/>
        <w:t>• Pros: Faster development, less management overhead</w:t>
        <w:br/>
        <w:t>• Cons: Vendor lock-in, limited flexibility for OS-level customization</w:t>
        <w:br/>
        <w:br/>
        <w:t>SaaS (Software as a Service):</w:t>
        <w:br/>
        <w:t>• Provides: Complete applications over internet</w:t>
        <w:br/>
        <w:t>• User manages: Nothing (or just user data/settings)</w:t>
        <w:br/>
        <w:t>• Provider manages: Everything — OS, runtime, app, data, security, updates</w:t>
        <w:br/>
        <w:t>• Examples: Gmail, Salesforce, Netflix, Microsoft 365, Dropbox</w:t>
        <w:br/>
        <w:t>• Use case: End users — just use the software</w:t>
        <w:br/>
        <w:t>• Pros: Zero management, accessible anywhere</w:t>
        <w:br/>
        <w:t>• Cons: No control over infrastructure, data privacy concerns</w:t>
        <w:br/>
        <w:br/>
        <w:t>Summary Table:</w:t>
        <w:br/>
        <w:t>Model   | User Controls | Provider Manages | Examples</w:t>
        <w:br/>
        <w:t>IaaS    | OS up         | Physical hardware | EC2, Azure VMs</w:t>
        <w:br/>
        <w:t>PaaS    | App only      | OS, runtime, DB    | Heroku, App Engine</w:t>
        <w:br/>
        <w:t>SaaS    | Nothing       | Everything        | Gmail, Salesforce</w:t>
        <w:br/>
        <w:br/>
        <w:t>Choice depends on trade-off: control vs simplicity vs cost</w:t>
      </w:r>
    </w:p>
    <w:p>
      <w:pPr>
        <w:pStyle w:val="Heading2"/>
      </w:pPr>
      <w:r>
        <w:t>Unit 2 — 10 Marks</w:t>
      </w:r>
    </w:p>
    <w:p>
      <w:r>
        <w:rPr>
          <w:b/>
          <w:sz w:val="20"/>
        </w:rPr>
        <w:t>Explain fog computing architecture. Compare fog vs cloud computing in terms of latency, bandwidth, and security.</w:t>
      </w:r>
    </w:p>
    <w:p>
      <w:r>
        <w:rPr>
          <w:i/>
          <w:color w:val="888888"/>
          <w:sz w:val="18"/>
        </w:rPr>
        <w:t>Sources: May 2025 AN — Q20</w:t>
      </w:r>
    </w:p>
    <w:p>
      <w:r>
        <w:t>Fog Computing Architecture:</w:t>
        <w:br/>
        <w:br/>
        <w:t>Architecture Hierarchy (top to bottom):</w:t>
        <w:br/>
        <w:t>Cloud (central data centers) → Fog Nodes (regional) → Edge Devices (local) → End User Devices</w:t>
        <w:br/>
        <w:br/>
        <w:t>Fog nodes: geographically distributed, resource-constrained devices at network edge.</w:t>
        <w:br/>
        <w:t>They extend cloud services closer to end users/data sources.</w:t>
        <w:br/>
        <w:br/>
        <w:t>Fog Computing vs Cloud Computing:</w:t>
        <w:br/>
        <w:br/>
        <w:t>Latency:</w:t>
        <w:br/>
        <w:t>• Cloud: High latency — data travels to distant data center, round-trip time significant</w:t>
        <w:br/>
        <w:t xml:space="preserve">  (e.g., 100-200ms for distant cloud region)</w:t>
        <w:br/>
        <w:t>• Fog: Low latency — processing at regional fog nodes close to data source</w:t>
        <w:br/>
        <w:t xml:space="preserve">  (e.g., 1-10ms for local fog processing)</w:t>
        <w:br/>
        <w:t>• Why: Shorter physical distance + fewer network hops</w:t>
        <w:br/>
        <w:br/>
        <w:t>Bandwidth:</w:t>
        <w:br/>
        <w:t>• Cloud: All raw data transmitted to cloud → massive bandwidth consumption</w:t>
        <w:br/>
        <w:t xml:space="preserve">  (e.g., IoT sensors sending continuous streams)</w:t>
        <w:br/>
        <w:t>• Fog: Only aggregated/summarized data sent to cloud → 90%+ bandwidth reduction</w:t>
        <w:br/>
        <w:t xml:space="preserve">  (e.g., sensor data aggregated locally, only insights sent to cloud)</w:t>
        <w:br/>
        <w:br/>
        <w:t>Security:</w:t>
        <w:br/>
        <w:t>• Cloud: Centralized target — single point of failure, all data at one location</w:t>
        <w:br/>
        <w:t>• Fog: Distributed security — intermediate layer, data stays local, each node can have own auth</w:t>
        <w:br/>
        <w:t xml:space="preserve">  • Fog can encrypt/authenticate at edge before sending</w:t>
        <w:br/>
        <w:t xml:space="preserve">  • Reduces attack surface — not all data in one place</w:t>
        <w:br/>
        <w:br/>
        <w:t>Other comparisons:</w:t>
        <w:br/>
        <w:t>• Cost: Fog reduces cloud storage/compute costs by processing locally</w:t>
        <w:br/>
        <w:t>• Reliability: Fog continues if cloud connection fails — local processing</w:t>
        <w:br/>
        <w:t>• Scalability: Cloud easier to scale, fog more complex (federated)</w:t>
        <w:br/>
        <w:t>• Use cases: Fog for IoT/autonomous vehicles/smart cities. Cloud for batch analytics/storage.</w:t>
        <w:br/>
        <w:br/>
        <w:t>Fog = Cloud + Edge, but with hierarchical structure.</w:t>
        <w:br/>
        <w:t>Edge computing = decentralized version of fog (no hierarchy, just device-level).</w:t>
      </w:r>
    </w:p>
    <w:p>
      <w:pPr>
        <w:pStyle w:val="Heading2"/>
      </w:pPr>
      <w:r>
        <w:t>Unit 3 — 10 Marks</w:t>
      </w:r>
    </w:p>
    <w:p>
      <w:r>
        <w:rPr>
          <w:b/>
          <w:sz w:val="20"/>
        </w:rPr>
        <w:t>Describe blockchain fundamentals. Explain how consensus mechanisms ensure trust in a decentralized network.</w:t>
      </w:r>
    </w:p>
    <w:p>
      <w:r>
        <w:rPr>
          <w:i/>
          <w:color w:val="888888"/>
          <w:sz w:val="18"/>
        </w:rPr>
        <w:t>Sources: May 2025 AN — Q21</w:t>
      </w:r>
    </w:p>
    <w:p>
      <w:r>
        <w:t>Blockchain Fundamentals:</w:t>
        <w:br/>
        <w:br/>
        <w:t>Blockchain = distributed, immutable, append-only ledger shared across network.</w:t>
        <w:br/>
        <w:br/>
        <w:t>Block Structure:</w:t>
        <w:br/>
        <w:t>• Data: Transaction information (sender, receiver, value, timestamp)</w:t>
        <w:br/>
        <w:t>• Current block hash: SHA-256 hash of (data + previous block hash)</w:t>
        <w:br/>
        <w:t>• Previous block hash: Hash of immediately preceding block</w:t>
        <w:br/>
        <w:br/>
        <w:t>Hash linking: Each block points to previous block via hash → chain.</w:t>
        <w:br/>
        <w:t>Changing data in any block → changes its hash → breaks chain → easily detected.</w:t>
        <w:br/>
        <w:br/>
        <w:t>Distributed Ledger:</w:t>
        <w:br/>
        <w:t>• Every node has copy of entire blockchain</w:t>
        <w:br/>
        <w:t>• No central authority — all nodes agree on state</w:t>
        <w:br/>
        <w:t>• New blocks added only when consensus reached</w:t>
        <w:br/>
        <w:br/>
        <w:t>Decentralization:</w:t>
        <w:br/>
        <w:t>• No single entity controls the network</w:t>
        <w:br/>
        <w:t>• Consensus among majority of nodes determines valid transactions</w:t>
        <w:br/>
        <w:t>• Resistant to censorship and single points of failure</w:t>
        <w:br/>
        <w:br/>
        <w:t>Consensus Mechanisms:</w:t>
        <w:br/>
        <w:br/>
        <w:t>1. Proof of Work (PoW) — Bitcoin, Ethereum Classic:</w:t>
        <w:br/>
        <w:t xml:space="preserve">   • Miners solve computational puzzle (finding nonce that gives hash with required zeros)</w:t>
        <w:br/>
        <w:t xml:space="preserve">   • First miner to solve adds block → gets reward</w:t>
        <w:br/>
        <w:t xml:space="preserve">   • Energy-intensive but highly secure</w:t>
        <w:br/>
        <w:t xml:space="preserve">   • 51% attack: if &gt;50% hash power, can rewrite history</w:t>
        <w:br/>
        <w:br/>
        <w:t>2. Proof of Stake (PoS) — Ethereum 2.0, Cardano:</w:t>
        <w:br/>
        <w:t xml:space="preserve">   • Validators stake cryptocurrency as collateral</w:t>
        <w:br/>
        <w:t xml:space="preserve">   • Selected to propose/validate based on stake amount</w:t>
        <w:br/>
        <w:t xml:space="preserve">   • Less energy than PoW</w:t>
        <w:br/>
        <w:t xml:space="preserve">   • Slashing: malicious behavior → stake burned</w:t>
        <w:br/>
        <w:br/>
        <w:t>3. PBFT (Practical Byzantine Fault Tolerance) — Hyperledger Fabric:</w:t>
        <w:br/>
        <w:t xml:space="preserve">   • Used in permissioned blockchains</w:t>
        <w:br/>
        <w:t xml:space="preserve">   • Nodes vote in rounds — need &gt;2/3 nodes to agree</w:t>
        <w:br/>
        <w:t xml:space="preserve">   • Fast finality: once agreed, block is final</w:t>
        <w:br/>
        <w:t xml:space="preserve">   • Suitable for enterprise (known validators)</w:t>
        <w:br/>
        <w:br/>
        <w:t>How consensus ensures trust:</w:t>
        <w:br/>
        <w:t>• Agreement protocol: all honest nodes must confirm block validity</w:t>
        <w:br/>
        <w:t>• Byzantine fault tolerance: system continues despite faulty/malicious nodes</w:t>
        <w:br/>
        <w:t>• Immutability: changing history requires convincing &gt;50% of nodes</w:t>
        <w:br/>
        <w:t>• Transparency: all transactions visible → accountability</w:t>
        <w:br/>
        <w:br/>
        <w:t>Trade-offs:</w:t>
        <w:br/>
        <w:t>PoW: Most secure, most energy</w:t>
        <w:br/>
        <w:t>PoS: Energy efficient, less secure than PoW</w:t>
        <w:br/>
        <w:t>PBFT: Fast finality, but requires known validators</w:t>
      </w:r>
    </w:p>
    <w:p>
      <w:pPr>
        <w:pStyle w:val="Heading2"/>
      </w:pPr>
      <w:r>
        <w:t>Unit 4 — 10 Marks</w:t>
      </w:r>
    </w:p>
    <w:p>
      <w:r>
        <w:rPr>
          <w:b/>
          <w:sz w:val="20"/>
        </w:rPr>
        <w:t>Explain Hyperledger Fabric architecture. How does it differ from public blockchains?</w:t>
      </w:r>
    </w:p>
    <w:p>
      <w:r>
        <w:rPr>
          <w:i/>
          <w:color w:val="888888"/>
          <w:sz w:val="18"/>
        </w:rPr>
        <w:t>Sources: May 2025 AN — Q22</w:t>
      </w:r>
    </w:p>
    <w:p>
      <w:r>
        <w:t>Hyperledger Fabric Architecture:</w:t>
        <w:br/>
        <w:br/>
        <w:t>Fabric = enterprise-grade, permissioned blockchain hosted by Linux Foundation.</w:t>
        <w:br/>
        <w:br/>
        <w:t>Key Components:</w:t>
        <w:br/>
        <w:t>1. Peer Nodes: Execute chaincode (smart contracts), maintain ledger</w:t>
        <w:br/>
        <w:t>2. Orderer Service: Establishes consensus, orders transactions into blocks (not in Bitcoin's mining model)</w:t>
        <w:br/>
        <w:t>3. Certificate Authority (CA): Manages identities and permissions</w:t>
        <w:br/>
        <w:t>4. Channel: Private sub-network for confidential transactions between parties</w:t>
        <w:br/>
        <w:t>5. Chaincode: Smart contracts written in Go, Java, or Node.js</w:t>
        <w:br/>
        <w:br/>
        <w:t>World State:</w:t>
        <w:br/>
        <w:t>• Database of current state of ledger (CouchDB or LevelDB)</w:t>
        <w:br/>
        <w:t>• Faster queries than scanning full blockchain</w:t>
        <w:br/>
        <w:t>• Stores: current balances, asset states, etc.</w:t>
        <w:br/>
        <w:br/>
        <w:t>Endorsement Policy:</w:t>
        <w:br/>
        <w:t>• Defines which peers must sign/validate a transaction before it commits</w:t>
        <w:br/>
        <w:t>• e.g., "AND(Org1.peer1, Org2.peer2)" — both orgs must endorse</w:t>
        <w:br/>
        <w:t>• Configurable per application — flexibility for business requirements</w:t>
        <w:br/>
        <w:br/>
        <w:t>vs Public Blockchains (Bitcoin, Ethereum):</w:t>
        <w:br/>
        <w:br/>
        <w:t>Permissioned vs Permissionless:</w:t>
        <w:br/>
        <w:t>• Fabric: Participants are known, vetted organizations</w:t>
        <w:br/>
        <w:t>• Public BC: Anyone can join anonymously</w:t>
        <w:br/>
        <w:br/>
        <w:t>No Native Cryptocurrency:</w:t>
        <w:br/>
        <w:t>• Fabric: No cryptocurrency, no mining</w:t>
        <w:br/>
        <w:t>• Public BC: Native token for incentive/security</w:t>
        <w:br/>
        <w:br/>
        <w:t>Pluggable Consensus:</w:t>
        <w:br/>
        <w:t>• Fabric: Modular — can use Raft, PBFT, etc. depending on needs</w:t>
        <w:br/>
        <w:t>• Public BC: Fixed consensus protocol</w:t>
        <w:br/>
        <w:br/>
        <w:t>Channels:</w:t>
        <w:br/>
        <w:t>• Fabric: Private channels for confidential transactions between subset of members</w:t>
        <w:br/>
        <w:t>• Public BC: All transactions public to all participants</w:t>
        <w:br/>
        <w:br/>
        <w:t>Performance:</w:t>
        <w:br/>
        <w:t>• Fabric: Prioritizes throughput and latency (1000s tx/sec)</w:t>
        <w:br/>
        <w:t>• Public BC: Decentralization prioritized over performance</w:t>
        <w:br/>
        <w:br/>
        <w:t>Use cases: Supply chain, finance, healthcare — enterprise use cases requiring privacy + performance</w:t>
      </w:r>
    </w:p>
    <w:p>
      <w:pPr>
        <w:pStyle w:val="Heading2"/>
      </w:pPr>
      <w:r>
        <w:t>Unit 5 — 10 Marks</w:t>
      </w:r>
    </w:p>
    <w:p>
      <w:r>
        <w:rPr>
          <w:b/>
          <w:sz w:val="20"/>
        </w:rPr>
        <w:t>Explain smart contracts and DApps. Discuss scalability challenges in blockchain.</w:t>
      </w:r>
    </w:p>
    <w:p>
      <w:r>
        <w:rPr>
          <w:i/>
          <w:color w:val="888888"/>
          <w:sz w:val="18"/>
        </w:rPr>
        <w:t>Sources: May 2025 AN — Q23</w:t>
      </w:r>
    </w:p>
    <w:p>
      <w:r>
        <w:t>Smart Contracts &amp; DApps:</w:t>
        <w:br/>
        <w:br/>
        <w:t>Smart Contract:</w:t>
        <w:br/>
        <w:t>• Self-executing program stored on blockchain</w:t>
        <w:br/>
        <w:t>• Code defines rules and automatically executes when conditions are met</w:t>
        <w:br/>
        <w:t>• Trigger: when pre-defined conditions in contract are satisfied</w:t>
        <w:br/>
        <w:t>• Example: ESCROW — releases payment when buyer confirms delivery</w:t>
        <w:br/>
        <w:t>• Immutable: once deployed, code cannot be changed (unless designed with upgrade mechanisms)</w:t>
        <w:br/>
        <w:t>• Deterministic: same inputs always produce same outputs</w:t>
        <w:br/>
        <w:t>• Gas: execution costs fees (in Ethereum) to prevent infinite loops</w:t>
        <w:br/>
        <w:br/>
        <w:t>DApps (Decentralized Applications):</w:t>
        <w:br/>
        <w:t>• Applications with frontend (normal UI) + smart contract backend</w:t>
        <w:br/>
        <w:t>• Frontend: traditional web/mobile app</w:t>
        <w:br/>
        <w:t>• Backend: smart contracts on blockchain</w:t>
        <w:br/>
        <w:t>• No single point of failure — backend distributed across network</w:t>
        <w:br/>
        <w:t>• Token-based: many DApps have native tokens for governance/incentive</w:t>
        <w:br/>
        <w:br/>
        <w:t>Ethereum: Primary platform for DApps and smart contracts.</w:t>
        <w:br/>
        <w:t>Other: EOS, Tron, Solana (each with different trade-offs).</w:t>
        <w:br/>
        <w:br/>
        <w:t>Scalability Challenges — The Trilemma:</w:t>
        <w:br/>
        <w:t>Blockchain trilemma: can only optimize 2 of 3:</w:t>
        <w:br/>
        <w:t>• Decentralization: many nodes, no single authority</w:t>
        <w:br/>
        <w:t>• Security: resistance to attacks and censorship</w:t>
        <w:br/>
        <w:t>• Scalability: ability to process many transactions fast</w:t>
        <w:br/>
        <w:br/>
        <w:t>Challenges:</w:t>
        <w:br/>
        <w:t>1. Throughput limits: Bitcoin ~7 tx/sec, Ethereum ~30 tx/sec vs Visa ~65,000 tx/sec</w:t>
        <w:br/>
        <w:t>2. Latency: block confirmation times (Bitcoin 10 min, Ethereum ~15 sec)</w:t>
        <w:br/>
        <w:t>3. Cost: each transaction costs gas fees (Ethereum) — can be very high during congestion</w:t>
        <w:br/>
        <w:t>4. Storage: full nodes store entire blockchain — grows over time</w:t>
        <w:br/>
        <w:br/>
        <w:t>Solutions — Layer 2:</w:t>
        <w:br/>
        <w:br/>
        <w:t>1. State Channels: Parties transact off-chain, only final state on-chain</w:t>
        <w:br/>
        <w:t xml:space="preserve">   • Example: Lightning Network (Bitcoin), Raiden (Ethereum)</w:t>
        <w:br/>
        <w:t xml:space="preserve">   • Fast, low cost, private (not broadcast to all nodes)</w:t>
        <w:br/>
        <w:br/>
        <w:t>2. Sidechains: Separate blockchain with own consensus, connected to main chain</w:t>
        <w:br/>
        <w:t xml:space="preserve">   • Can have different properties (faster, more private)</w:t>
        <w:br/>
        <w:t xml:space="preserve">   • Assets can move between main chain and sidechain</w:t>
        <w:br/>
        <w:br/>
        <w:t>3. Plasma: Child chains periodically post commitments to root chain</w:t>
        <w:br/>
        <w:t xml:space="preserve">   • Lots of transactions aggregated into one on main chain</w:t>
        <w:br/>
        <w:br/>
        <w:t>4. Rollups (ZK-Rollups, Optimistic Rollups):</w:t>
        <w:br/>
        <w:t xml:space="preserve">   • Transactions executed off-chain, proofs submitted on-chain</w:t>
        <w:br/>
        <w:t xml:space="preserve">   • ZK: uses zero-knowledge proofs for validity</w:t>
        <w:br/>
        <w:t xml:space="preserve">   • Optimistic: assumes valid unless fraud proof shown</w:t>
        <w:br/>
        <w:br/>
        <w:t>5. Sharding: Horizontal partitioning of blockchain state</w:t>
        <w:br/>
        <w:t xml:space="preserve">   • Each shard processes different subset of transactions</w:t>
        <w:br/>
        <w:t xml:space="preserve">   • Parallel processing increases throughput</w:t>
        <w:br/>
        <w:t xml:space="preserve">   • Challenge: cross-shard communication more complex</w:t>
        <w:br/>
        <w:br/>
        <w:t>Off-chain Computing:</w:t>
        <w:br/>
        <w:t>• Compute outside blockchain, verify on-chain</w:t>
        <w:br/>
        <w:t>• Truebit: complex computation outsourced, verified on-chain</w:t>
        <w:br/>
        <w:t>• Reduces on-chain computation while maintaining trust</w:t>
      </w:r>
    </w:p>
    <w:p>
      <w:r>
        <w:br w:type="page"/>
      </w:r>
    </w:p>
    <w:p>
      <w:pPr>
        <w:pStyle w:val="Heading1"/>
        <w:jc w:val="left"/>
      </w:pPr>
      <w:r>
        <w:rPr>
          <w:b/>
          <w:color w:val="10B981"/>
        </w:rPr>
        <w:t>4. PART C — NUMERICAL PREDICTIONS (1 × 15 = 15 MARKS)</w:t>
      </w:r>
    </w:p>
    <w:p>
      <w:r>
        <w:rPr>
          <w:b/>
          <w:color w:val="F59E0B"/>
          <w:sz w:val="22"/>
        </w:rPr>
        <w:t>RANK: HIGHLY PROBABLE (80% probability)</w:t>
      </w:r>
    </w:p>
    <w:p>
      <w:r>
        <w:rPr>
          <w:b/>
          <w:sz w:val="20"/>
        </w:rPr>
        <w:t>Fog Latency: IoT sensor generates 1MB data. Cloud processing adds 200ms RTT latency. Fog node processes locally adding 5ms. (a) If 1000 sensors send every minute, calculate bandwidth saved. (b) Latency improvement per request.</w:t>
      </w:r>
    </w:p>
    <w:p>
      <w:r>
        <w:rPr>
          <w:i/>
          <w:color w:val="888888"/>
          <w:sz w:val="18"/>
        </w:rPr>
        <w:t>Sources: May 2025 AN — Q27</w:t>
      </w:r>
    </w:p>
    <w:p>
      <w:r>
        <w:t>Given: Raw data per sensor = 1MB, 1000 sensors/minute. Cloud RTT = 200ms. Fog processing = 5ms.</w:t>
        <w:br/>
        <w:br/>
        <w:t>(a) Bandwidth Calculation:</w:t>
        <w:br/>
        <w:br/>
        <w:t>Cloud Path (all data to cloud):</w:t>
        <w:br/>
        <w:t>• Total data/minute = 1000 sensors × 1MB = 1000 MB/min</w:t>
        <w:br/>
        <w:t>• Backhaul bandwidth needed = 1000 MB/min = 16.67 MB/s</w:t>
        <w:br/>
        <w:br/>
        <w:t>Fog Path (local processing, only results sent):</w:t>
        <w:br/>
        <w:t>• Aggregated results only (assume 1% of raw data needed) = 10 MB/min</w:t>
        <w:br/>
        <w:t>• Backhaul bandwidth = 10 MB/min = 0.167 MB/s</w:t>
        <w:br/>
        <w:br/>
        <w:t>Bandwidth Saved:</w:t>
        <w:br/>
        <w:t>= 1000 - 10 = 990 MB/min</w:t>
        <w:br/>
        <w:t>= 990/1000 × 100% = 99% reduction in backhaul traffic</w:t>
        <w:br/>
        <w:br/>
        <w:t>If results are ~1MB/min (less aggressive estimate):</w:t>
        <w:br/>
        <w:t>Bandwidth saved = 999 MB/min = 99.9% reduction</w:t>
        <w:br/>
        <w:br/>
        <w:t>(b) Latency Improvement per Request:</w:t>
        <w:br/>
        <w:br/>
        <w:t>Cloud path: RTT = 200ms (round-trip to cloud)</w:t>
        <w:br/>
        <w:t>Fog path: Processing = 5ms (local)</w:t>
        <w:br/>
        <w:t>Latency improvement = 200ms - 5ms = 195ms per request</w:t>
        <w:br/>
        <w:br/>
        <w:t>For 1000 sensors sending every minute:</w:t>
        <w:br/>
        <w:t>Total time saved per minute = 1000 × 195ms = 195,000ms = 195 seconds</w:t>
        <w:br/>
        <w:br/>
        <w:t>Answer Summary:</w:t>
        <w:br/>
        <w:t>• Bandwidth saved: ~99% (990 MB/min backhaul saved)</w:t>
        <w:br/>
        <w:t>• Latency improvement: 195ms per request</w:t>
        <w:br/>
        <w:t>• Fog: 50× lower latency + near-zero backhaul vs cloud</w:t>
      </w:r>
    </w:p>
    <w:p>
      <w:r>
        <w:rPr>
          <w:b/>
          <w:color w:val="F59E0B"/>
          <w:sz w:val="22"/>
        </w:rPr>
        <w:t>RANK: PROBABLE (65% probability)</w:t>
      </w:r>
    </w:p>
    <w:p>
      <w:r>
        <w:rPr>
          <w:b/>
          <w:sz w:val="20"/>
        </w:rPr>
        <w:t>Blockchain Hash: Block data = "Hello", previous hash = "0000". SHA256("Hello"+"0000") = "a7ffc6...". (a) Show hash changes when data changes to "World". (b) Prove immutability.</w:t>
      </w:r>
    </w:p>
    <w:p>
      <w:r>
        <w:rPr>
          <w:i/>
          <w:color w:val="888888"/>
          <w:sz w:val="18"/>
        </w:rPr>
        <w:t>Sources: May 2025 AN — Q28</w:t>
      </w:r>
    </w:p>
    <w:p>
      <w:r>
        <w:t>Blockchain Hash &amp; Immutability:</w:t>
        <w:br/>
        <w:br/>
        <w:t>(a) Original Block:</w:t>
        <w:br/>
        <w:t>• Data: "Hello"</w:t>
        <w:br/>
        <w:t>• Previous Hash: "0000" (genesis block or first block)</w:t>
        <w:br/>
        <w:t>• Hash = SHA256("Hello" + "0000") = "a7ffc6e8e..." (64 hex chars)</w:t>
        <w:br/>
        <w:br/>
        <w:t>(b) After Data Change:</w:t>
        <w:br/>
        <w:t>• New Data: "World"</w:t>
        <w:br/>
        <w:t>• Previous Hash: still "0000" (block before unchanged)</w:t>
        <w:br/>
        <w:t>• New Hash = SHA256("World" + "0000") = completely different (e.g., "3d5a8b...")</w:t>
        <w:br/>
        <w:br/>
        <w:t>(c) Immutability Proof:</w:t>
        <w:br/>
        <w:t>1. Changing data changes hash → chain link broken</w:t>
        <w:br/>
        <w:t>2. To hide the change, attacker must re-mine the changed block</w:t>
        <w:br/>
        <w:t xml:space="preserve">   Re-mine: find new nonce for Block N to get valid hash</w:t>
        <w:br/>
        <w:t>3. But Block N+1's "previous hash" still points to old hash of Block N</w:t>
        <w:br/>
        <w:t xml:space="preserve">   → Must also re-mine Block N+1 (find new nonce)</w:t>
        <w:br/>
        <w:t>4. Cascade: must re-mine ALL subsequent blocks</w:t>
        <w:br/>
        <w:t>5. Each re-mine requires enormous computational power (PoW)</w:t>
        <w:br/>
        <w:t>6. Attacker would need &gt;51% of network hash power to win the race</w:t>
        <w:br/>
        <w:t>7. Honest nodes would continue building on the original chain → attacker branch loses</w:t>
        <w:br/>
        <w:br/>
        <w:t>Mathematical proof:</w:t>
        <w:br/>
        <w:t>• Block N hash = H(data_N || prev_hash_N)</w:t>
        <w:br/>
        <w:t>• If data_N changes: new hash_N ≠ old hash_N</w:t>
        <w:br/>
        <w:t>• Block N+1 references prev_hash_N (old value)</w:t>
        <w:br/>
        <w:t>• Since hash_N changed, Block N+1's stored prev_hash ≠ actual hash_N</w:t>
        <w:br/>
        <w:t>• → Tamper immediately detectable</w:t>
        <w:br/>
        <w:br/>
        <w:t>Answer:</w:t>
        <w:br/>
        <w:t>• Original hash: SHA256("Hello"+"0000") = a7ffc6e8e...</w:t>
        <w:br/>
        <w:t>• Changed hash: SHA256("World"+"0000") = 3d5a8b4c... (completely different)</w:t>
        <w:br/>
        <w:t>• Immutability: Data change → hash change → chain broken → detectable by all nodes</w:t>
      </w:r>
    </w:p>
    <w:p>
      <w:r>
        <w:br w:type="page"/>
      </w:r>
    </w:p>
    <w:p>
      <w:pPr>
        <w:pStyle w:val="Heading1"/>
        <w:jc w:val="left"/>
      </w:pPr>
      <w:r>
        <w:rPr>
          <w:b/>
          <w:color w:val="EF4444"/>
        </w:rPr>
        <w:t>5. EXAM STRATEGY</w:t>
      </w:r>
    </w:p>
    <w:p>
      <w:pPr>
        <w:pStyle w:val="Heading2"/>
      </w:pPr>
      <w:r>
        <w:t>Score Breakdown</w:t>
      </w:r>
    </w:p>
    <w:p>
      <w:pPr>
        <w:pStyle w:val="ListBullet"/>
      </w:pPr>
      <w:r>
        <w:rPr>
          <w:sz w:val="20"/>
        </w:rPr>
        <w:t>Part A (MCQs): Target 10/12 — skip max 2, be decisive</w:t>
      </w:r>
    </w:p>
    <w:p>
      <w:pPr>
        <w:pStyle w:val="ListBullet"/>
      </w:pPr>
      <w:r>
        <w:rPr>
          <w:sz w:val="20"/>
        </w:rPr>
        <w:t>Part B (Long): Target 32/40 — 4 questions × 8 marks</w:t>
      </w:r>
    </w:p>
    <w:p>
      <w:pPr>
        <w:pStyle w:val="ListBullet"/>
      </w:pPr>
      <w:r>
        <w:rPr>
          <w:sz w:val="20"/>
        </w:rPr>
        <w:t>Part C (Numerical): Target 12/15 — 1 numerical, partial credit</w:t>
      </w:r>
    </w:p>
    <w:p>
      <w:pPr>
        <w:pStyle w:val="ListBullet"/>
      </w:pPr>
      <w:r>
        <w:rPr>
          <w:sz w:val="20"/>
        </w:rPr>
        <w:t>TOTAL: Target 54+/75 — safe passing zone</w:t>
      </w:r>
    </w:p>
    <w:p>
      <w:pPr>
        <w:pStyle w:val="Heading2"/>
      </w:pPr>
      <w:r>
        <w:t>Time Management</w:t>
      </w:r>
    </w:p>
    <w:p>
      <w:pPr>
        <w:pStyle w:val="ListBullet"/>
      </w:pPr>
      <w:r>
        <w:rPr>
          <w:sz w:val="20"/>
        </w:rPr>
        <w:t>Part A: 12 minutes (12 MCQs × ~1 min)</w:t>
      </w:r>
    </w:p>
    <w:p>
      <w:pPr>
        <w:pStyle w:val="ListBullet"/>
      </w:pPr>
      <w:r>
        <w:rPr>
          <w:sz w:val="20"/>
        </w:rPr>
        <w:t>Part B: 50 minutes (4 questions × 12-13 min)</w:t>
      </w:r>
    </w:p>
    <w:p>
      <w:pPr>
        <w:pStyle w:val="ListBullet"/>
      </w:pPr>
      <w:r>
        <w:rPr>
          <w:sz w:val="20"/>
        </w:rPr>
        <w:t>Part C: 18 minutes (1 numerical, 2-3 steps)</w:t>
      </w:r>
    </w:p>
    <w:p>
      <w:pPr>
        <w:pStyle w:val="ListBullet"/>
      </w:pPr>
      <w:r>
        <w:rPr>
          <w:sz w:val="20"/>
        </w:rPr>
        <w:t>Buffer: 5 minutes — total 85 minutes</w:t>
      </w:r>
    </w:p>
    <w:p>
      <w:pPr>
        <w:pStyle w:val="Heading2"/>
      </w:pPr>
      <w:r>
        <w:t>Must Memorize</w:t>
      </w:r>
    </w:p>
    <w:p>
      <w:pPr>
        <w:pStyle w:val="ListBullet"/>
      </w:pPr>
      <w:r>
        <w:rPr>
          <w:sz w:val="20"/>
        </w:rPr>
        <w:t>Fog: Cloud → Fog → Edge → End devices hierarchy + advantages</w:t>
      </w:r>
    </w:p>
    <w:p>
      <w:pPr>
        <w:pStyle w:val="ListBullet"/>
      </w:pPr>
      <w:r>
        <w:rPr>
          <w:sz w:val="20"/>
        </w:rPr>
        <w:t>Blockchain: hash chain immutability, block structure</w:t>
      </w:r>
    </w:p>
    <w:p>
      <w:pPr>
        <w:pStyle w:val="ListBullet"/>
      </w:pPr>
      <w:r>
        <w:rPr>
          <w:sz w:val="20"/>
        </w:rPr>
        <w:t>Consensus: PoW/PoS/PBFT definitions, differences</w:t>
      </w:r>
    </w:p>
    <w:p>
      <w:pPr>
        <w:pStyle w:val="ListBullet"/>
      </w:pPr>
      <w:r>
        <w:rPr>
          <w:sz w:val="20"/>
        </w:rPr>
        <w:t>Hyperledger: permissioned, channels, chaincode, endorsement policy</w:t>
      </w:r>
    </w:p>
    <w:p>
      <w:pPr>
        <w:pStyle w:val="ListBullet"/>
      </w:pPr>
      <w:r>
        <w:rPr>
          <w:sz w:val="20"/>
        </w:rPr>
        <w:t>Scalability trilemma: decentralization, security, scalability</w:t>
      </w:r>
    </w:p>
    <w:p>
      <w:pPr>
        <w:pStyle w:val="ListBullet"/>
      </w:pPr>
      <w:r>
        <w:rPr>
          <w:sz w:val="20"/>
        </w:rPr>
        <w:t>IaaS/PaaS/SaaS: who manages what layer + examples</w:t>
      </w:r>
    </w:p>
    <w:p>
      <w:pPr>
        <w:pStyle w:val="Heading2"/>
      </w:pPr>
      <w:r>
        <w:t>Question Selection</w:t>
      </w:r>
    </w:p>
    <w:p>
      <w:pPr>
        <w:pStyle w:val="ListBullet"/>
      </w:pPr>
      <w:r>
        <w:rPr>
          <w:sz w:val="20"/>
        </w:rPr>
        <w:t>Part B: Pick Fog vs Cloud comparison, Consensus, Hyperledger, Smart contracts</w:t>
      </w:r>
    </w:p>
    <w:p>
      <w:pPr>
        <w:pStyle w:val="ListBullet"/>
      </w:pPr>
      <w:r>
        <w:rPr>
          <w:sz w:val="20"/>
        </w:rPr>
        <w:t>Part C: Fog latency numerical or Blockchain hash immutability</w:t>
      </w:r>
    </w:p>
    <w:p>
      <w:pPr>
        <w:pStyle w:val="ListBullet"/>
      </w:pPr>
      <w:r>
        <w:rPr>
          <w:sz w:val="20"/>
        </w:rPr>
        <w:t>Write key definitions first, then expand with examples</w:t>
      </w:r>
    </w:p>
    <w:p>
      <w:pPr>
        <w:pStyle w:val="ListBullet"/>
      </w:pPr>
      <w:r>
        <w:rPr>
          <w:sz w:val="20"/>
        </w:rPr>
        <w:t>Compare/contrast questions — use tables for clarity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